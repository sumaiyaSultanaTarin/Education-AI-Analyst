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DB13" w14:textId="77777777" w:rsidR="00C825F4" w:rsidRPr="00B27DB7" w:rsidRDefault="00C825F4" w:rsidP="00C825F4">
      <w:pPr>
        <w:jc w:val="center"/>
        <w:rPr>
          <w:rFonts w:eastAsia="Times New Roman" w:cs="Times New Roman"/>
          <w:b/>
          <w:sz w:val="28"/>
          <w:szCs w:val="28"/>
        </w:rPr>
      </w:pPr>
      <w:bookmarkStart w:id="0" w:name="_Hlk479002991"/>
      <w:bookmarkEnd w:id="0"/>
      <w:r w:rsidRPr="00B27DB7">
        <w:rPr>
          <w:rFonts w:cs="Times New Roman"/>
          <w:noProof/>
          <w:lang w:val="en-GB"/>
        </w:rPr>
        <w:drawing>
          <wp:inline distT="0" distB="0" distL="0" distR="0" wp14:anchorId="6B36340C" wp14:editId="19779EA8">
            <wp:extent cx="990600" cy="990600"/>
            <wp:effectExtent l="0" t="0" r="0" b="0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1A54" w14:textId="77777777" w:rsidR="00C825F4" w:rsidRPr="00B27DB7" w:rsidRDefault="00C825F4" w:rsidP="00C825F4">
      <w:pPr>
        <w:jc w:val="center"/>
        <w:rPr>
          <w:rFonts w:eastAsia="Times New Roman" w:cs="Times New Roman"/>
          <w:b/>
          <w:sz w:val="28"/>
          <w:szCs w:val="28"/>
        </w:rPr>
      </w:pPr>
    </w:p>
    <w:p w14:paraId="66A8EBB8" w14:textId="77777777" w:rsidR="00C825F4" w:rsidRPr="00B27DB7" w:rsidRDefault="00C825F4" w:rsidP="00C825F4">
      <w:pPr>
        <w:jc w:val="center"/>
        <w:rPr>
          <w:rFonts w:eastAsia="Times New Roman" w:cs="Times New Roman"/>
          <w:b/>
          <w:sz w:val="28"/>
          <w:szCs w:val="28"/>
        </w:rPr>
      </w:pPr>
      <w:r w:rsidRPr="00B27DB7">
        <w:rPr>
          <w:rFonts w:eastAsia="Times New Roman" w:cs="Times New Roman"/>
          <w:b/>
          <w:sz w:val="28"/>
          <w:szCs w:val="28"/>
        </w:rPr>
        <w:t>AMERICAN INTERNATIONAL UNIVERSITY-BANGLADESH (AIUB)</w:t>
      </w:r>
    </w:p>
    <w:p w14:paraId="7967DE90" w14:textId="77777777" w:rsidR="00C825F4" w:rsidRPr="00B27DB7" w:rsidRDefault="00C825F4" w:rsidP="00C825F4">
      <w:pPr>
        <w:jc w:val="center"/>
        <w:rPr>
          <w:rFonts w:eastAsia="Times New Roman" w:cs="Times New Roman"/>
          <w:sz w:val="26"/>
          <w:szCs w:val="26"/>
        </w:rPr>
      </w:pPr>
      <w:r w:rsidRPr="00B27DB7">
        <w:rPr>
          <w:rFonts w:eastAsia="Times New Roman" w:cs="Times New Roman"/>
          <w:sz w:val="26"/>
          <w:szCs w:val="26"/>
        </w:rPr>
        <w:t>Faculty of Science and Technology (FST)</w:t>
      </w:r>
    </w:p>
    <w:p w14:paraId="20D229A8" w14:textId="77777777" w:rsidR="00C825F4" w:rsidRPr="00B27DB7" w:rsidRDefault="00C825F4" w:rsidP="00C825F4">
      <w:pPr>
        <w:jc w:val="center"/>
        <w:rPr>
          <w:rFonts w:eastAsia="Times New Roman" w:cs="Times New Roman"/>
          <w:sz w:val="26"/>
          <w:szCs w:val="26"/>
        </w:rPr>
      </w:pPr>
      <w:r w:rsidRPr="00B27DB7">
        <w:rPr>
          <w:rFonts w:eastAsia="Times New Roman" w:cs="Times New Roman"/>
          <w:sz w:val="26"/>
          <w:szCs w:val="26"/>
        </w:rPr>
        <w:t>Department of Computer Science (CS)</w:t>
      </w:r>
    </w:p>
    <w:p w14:paraId="3994E8E0" w14:textId="77777777" w:rsidR="00C825F4" w:rsidRPr="00B27DB7" w:rsidRDefault="00C825F4" w:rsidP="00C825F4">
      <w:pPr>
        <w:jc w:val="center"/>
        <w:rPr>
          <w:rFonts w:cs="Times New Roman"/>
          <w:b/>
          <w:bCs/>
          <w:sz w:val="24"/>
          <w:szCs w:val="24"/>
        </w:rPr>
      </w:pPr>
      <w:r w:rsidRPr="00B27DB7">
        <w:rPr>
          <w:rFonts w:eastAsia="Times New Roman" w:cs="Times New Roman"/>
          <w:sz w:val="26"/>
          <w:szCs w:val="26"/>
        </w:rPr>
        <w:t>Undergraduate Program</w:t>
      </w:r>
    </w:p>
    <w:p w14:paraId="20B6A0DC" w14:textId="77777777" w:rsidR="00C825F4" w:rsidRPr="00B27DB7" w:rsidRDefault="00C825F4" w:rsidP="00C825F4">
      <w:pPr>
        <w:jc w:val="center"/>
        <w:rPr>
          <w:rFonts w:cs="Times New Roman"/>
          <w:b/>
          <w:bCs/>
          <w:sz w:val="24"/>
          <w:szCs w:val="24"/>
        </w:rPr>
      </w:pPr>
    </w:p>
    <w:p w14:paraId="1945D657" w14:textId="77777777" w:rsidR="00C825F4" w:rsidRPr="00B27DB7" w:rsidRDefault="00C825F4" w:rsidP="00C825F4">
      <w:pPr>
        <w:jc w:val="center"/>
        <w:rPr>
          <w:rFonts w:cs="Times New Roman"/>
          <w:b/>
          <w:bCs/>
          <w:sz w:val="24"/>
          <w:szCs w:val="24"/>
        </w:rPr>
      </w:pPr>
    </w:p>
    <w:p w14:paraId="2A09A233" w14:textId="226981F4" w:rsidR="00C825F4" w:rsidRDefault="00C825F4" w:rsidP="009D7C3F">
      <w:pPr>
        <w:jc w:val="center"/>
        <w:rPr>
          <w:rFonts w:cs="Times New Roman"/>
          <w:b/>
          <w:bCs/>
          <w:sz w:val="48"/>
          <w:szCs w:val="48"/>
        </w:rPr>
      </w:pPr>
      <w:r w:rsidRPr="00B27DB7">
        <w:rPr>
          <w:rFonts w:cs="Times New Roman"/>
          <w:b/>
          <w:bCs/>
          <w:sz w:val="48"/>
          <w:szCs w:val="48"/>
        </w:rPr>
        <w:t>Project Requirements</w:t>
      </w:r>
    </w:p>
    <w:p w14:paraId="74674A77" w14:textId="77777777" w:rsidR="009D7C3F" w:rsidRDefault="009D7C3F" w:rsidP="009D7C3F">
      <w:pPr>
        <w:jc w:val="center"/>
        <w:rPr>
          <w:rFonts w:cs="Times New Roman"/>
          <w:b/>
          <w:bCs/>
          <w:sz w:val="48"/>
          <w:szCs w:val="48"/>
        </w:rPr>
      </w:pPr>
    </w:p>
    <w:p w14:paraId="6245D620" w14:textId="77777777" w:rsidR="009D7C3F" w:rsidRPr="009D7C3F" w:rsidRDefault="009D7C3F" w:rsidP="009D7C3F">
      <w:pPr>
        <w:jc w:val="center"/>
        <w:rPr>
          <w:rFonts w:cs="Times New Roman"/>
          <w:b/>
          <w:bCs/>
          <w:sz w:val="48"/>
          <w:szCs w:val="48"/>
        </w:rPr>
      </w:pPr>
    </w:p>
    <w:p w14:paraId="4EA03AD8" w14:textId="77777777" w:rsidR="00C825F4" w:rsidRPr="00B27DB7" w:rsidRDefault="00C825F4" w:rsidP="00124303">
      <w:pPr>
        <w:spacing w:line="240" w:lineRule="auto"/>
        <w:jc w:val="center"/>
        <w:rPr>
          <w:rFonts w:eastAsia="Times New Roman" w:cs="Times New Roman"/>
        </w:rPr>
      </w:pPr>
      <w:r w:rsidRPr="00B27DB7">
        <w:rPr>
          <w:rFonts w:eastAsia="Times New Roman" w:cs="Times New Roman"/>
          <w:b/>
          <w:bCs/>
        </w:rPr>
        <w:t>Course Code and Title</w:t>
      </w:r>
    </w:p>
    <w:p w14:paraId="73FE52C6" w14:textId="77777777" w:rsidR="00C825F4" w:rsidRPr="00B27DB7" w:rsidRDefault="00C825F4" w:rsidP="00124303">
      <w:pPr>
        <w:spacing w:line="240" w:lineRule="auto"/>
        <w:jc w:val="center"/>
        <w:rPr>
          <w:rFonts w:eastAsia="Times New Roman" w:cs="Times New Roman"/>
        </w:rPr>
      </w:pPr>
      <w:r w:rsidRPr="00B27DB7">
        <w:rPr>
          <w:rFonts w:eastAsia="Times New Roman" w:cs="Times New Roman"/>
        </w:rPr>
        <w:t>CSC 2210 Object Oriented Programming 2</w:t>
      </w:r>
    </w:p>
    <w:p w14:paraId="7EBA5BC1" w14:textId="77777777" w:rsidR="00C825F4" w:rsidRPr="00B27DB7" w:rsidRDefault="00C825F4" w:rsidP="00124303">
      <w:pPr>
        <w:spacing w:line="240" w:lineRule="auto"/>
        <w:jc w:val="center"/>
        <w:rPr>
          <w:rFonts w:eastAsia="Times New Roman" w:cs="Times New Roman"/>
        </w:rPr>
      </w:pPr>
      <w:r w:rsidRPr="00B27DB7">
        <w:rPr>
          <w:rFonts w:eastAsia="Times New Roman" w:cs="Times New Roman"/>
          <w:b/>
          <w:bCs/>
        </w:rPr>
        <w:t>Credit</w:t>
      </w:r>
    </w:p>
    <w:p w14:paraId="4E5EF59F" w14:textId="77777777" w:rsidR="00C825F4" w:rsidRPr="00B27DB7" w:rsidRDefault="00C825F4" w:rsidP="00124303">
      <w:pPr>
        <w:spacing w:line="240" w:lineRule="auto"/>
        <w:jc w:val="center"/>
        <w:rPr>
          <w:rFonts w:eastAsia="Times New Roman" w:cs="Times New Roman"/>
          <w:bCs/>
        </w:rPr>
      </w:pPr>
      <w:r w:rsidRPr="00B27DB7">
        <w:rPr>
          <w:rFonts w:eastAsia="Times New Roman" w:cs="Times New Roman"/>
          <w:bCs/>
        </w:rPr>
        <w:t>3 Credits (2hrs theory and 2hrs 20minutes Lab per week)</w:t>
      </w:r>
    </w:p>
    <w:p w14:paraId="2C01AE01" w14:textId="77777777" w:rsidR="00C825F4" w:rsidRPr="00B27DB7" w:rsidRDefault="00C825F4" w:rsidP="00124303">
      <w:pPr>
        <w:spacing w:line="240" w:lineRule="auto"/>
        <w:ind w:left="720" w:hanging="720"/>
        <w:jc w:val="center"/>
        <w:rPr>
          <w:rFonts w:eastAsia="Times New Roman" w:cs="Times New Roman"/>
        </w:rPr>
      </w:pPr>
      <w:r w:rsidRPr="00B27DB7">
        <w:rPr>
          <w:rFonts w:eastAsia="Times New Roman" w:cs="Times New Roman"/>
          <w:b/>
          <w:bCs/>
        </w:rPr>
        <w:t>Nature</w:t>
      </w:r>
    </w:p>
    <w:p w14:paraId="577D1CA7" w14:textId="77777777" w:rsidR="00C825F4" w:rsidRPr="00B27DB7" w:rsidRDefault="00C825F4" w:rsidP="00124303">
      <w:pPr>
        <w:spacing w:line="240" w:lineRule="auto"/>
        <w:jc w:val="center"/>
        <w:rPr>
          <w:rFonts w:eastAsia="Times New Roman" w:cs="Times New Roman"/>
          <w:b/>
        </w:rPr>
      </w:pPr>
      <w:r w:rsidRPr="00B27DB7">
        <w:rPr>
          <w:rFonts w:eastAsia="Times New Roman" w:cs="Times New Roman"/>
          <w:bCs/>
        </w:rPr>
        <w:t>Core Course for CSE and COE</w:t>
      </w:r>
    </w:p>
    <w:p w14:paraId="75C106A9" w14:textId="77777777" w:rsidR="00C825F4" w:rsidRPr="00B27DB7" w:rsidRDefault="00C825F4" w:rsidP="00124303">
      <w:pPr>
        <w:spacing w:line="240" w:lineRule="auto"/>
        <w:ind w:left="720" w:hanging="720"/>
        <w:jc w:val="center"/>
        <w:rPr>
          <w:rFonts w:eastAsia="Times New Roman" w:cs="Times New Roman"/>
          <w:color w:val="FF0000"/>
        </w:rPr>
      </w:pPr>
      <w:r w:rsidRPr="00B27DB7">
        <w:rPr>
          <w:rFonts w:eastAsia="Times New Roman" w:cs="Times New Roman"/>
          <w:b/>
          <w:bCs/>
          <w:color w:val="000000"/>
        </w:rPr>
        <w:t>Prerequisite</w:t>
      </w:r>
    </w:p>
    <w:p w14:paraId="092972FD" w14:textId="77777777" w:rsidR="00C825F4" w:rsidRPr="00B27DB7" w:rsidRDefault="00C825F4" w:rsidP="00124303">
      <w:pPr>
        <w:spacing w:line="240" w:lineRule="auto"/>
        <w:jc w:val="center"/>
        <w:rPr>
          <w:rFonts w:cs="Times New Roman"/>
          <w:b/>
          <w:bCs/>
          <w:sz w:val="24"/>
          <w:szCs w:val="24"/>
        </w:rPr>
      </w:pPr>
      <w:r w:rsidRPr="00B27DB7">
        <w:rPr>
          <w:rFonts w:eastAsia="Times New Roman" w:cs="Times New Roman"/>
        </w:rPr>
        <w:t>CSC 2209: Object Oriented Programming 1</w:t>
      </w:r>
    </w:p>
    <w:p w14:paraId="162D157A" w14:textId="77777777" w:rsidR="00C825F4" w:rsidRPr="00B27DB7" w:rsidRDefault="00C825F4" w:rsidP="00124303">
      <w:pPr>
        <w:spacing w:line="240" w:lineRule="auto"/>
        <w:jc w:val="center"/>
        <w:rPr>
          <w:rFonts w:cs="Times New Roman"/>
          <w:b/>
          <w:bCs/>
          <w:sz w:val="24"/>
          <w:szCs w:val="24"/>
        </w:rPr>
      </w:pPr>
      <w:r w:rsidRPr="00B27DB7">
        <w:rPr>
          <w:rFonts w:cs="Times New Roman"/>
          <w:b/>
          <w:bCs/>
          <w:sz w:val="24"/>
          <w:szCs w:val="24"/>
        </w:rPr>
        <w:t>Semester</w:t>
      </w:r>
    </w:p>
    <w:p w14:paraId="6233A82B" w14:textId="2C347AEB" w:rsidR="00F55338" w:rsidRDefault="00C825F4" w:rsidP="00124303">
      <w:pPr>
        <w:spacing w:line="240" w:lineRule="auto"/>
        <w:jc w:val="center"/>
        <w:rPr>
          <w:rFonts w:cs="Times New Roman"/>
          <w:sz w:val="24"/>
          <w:szCs w:val="24"/>
        </w:rPr>
      </w:pPr>
      <w:r w:rsidRPr="00B27DB7">
        <w:rPr>
          <w:rFonts w:cs="Times New Roman"/>
          <w:sz w:val="24"/>
          <w:szCs w:val="24"/>
        </w:rPr>
        <w:t>Spring 2025-2026</w:t>
      </w:r>
    </w:p>
    <w:p w14:paraId="1545F817" w14:textId="77777777" w:rsidR="009D7C3F" w:rsidRDefault="009D7C3F" w:rsidP="009D7C3F">
      <w:pPr>
        <w:jc w:val="center"/>
        <w:rPr>
          <w:rFonts w:cs="Times New Roman"/>
          <w:sz w:val="24"/>
          <w:szCs w:val="24"/>
        </w:rPr>
      </w:pPr>
    </w:p>
    <w:p w14:paraId="084BD6DC" w14:textId="77777777" w:rsidR="00124303" w:rsidRPr="009D7C3F" w:rsidRDefault="00124303" w:rsidP="009D7C3F">
      <w:pPr>
        <w:jc w:val="center"/>
        <w:rPr>
          <w:rFonts w:cs="Times New Roman"/>
          <w:sz w:val="24"/>
          <w:szCs w:val="24"/>
        </w:rPr>
      </w:pPr>
    </w:p>
    <w:p w14:paraId="6EA03B03" w14:textId="77777777" w:rsidR="00F55338" w:rsidRDefault="00000000">
      <w:pPr>
        <w:spacing w:before="140" w:after="80"/>
      </w:pPr>
      <w:r>
        <w:rPr>
          <w:b/>
          <w:sz w:val="26"/>
        </w:rPr>
        <w:lastRenderedPageBreak/>
        <w:t>1. Project Overview</w:t>
      </w:r>
    </w:p>
    <w:p w14:paraId="1404D45C" w14:textId="77777777" w:rsidR="00F55338" w:rsidRDefault="00000000">
      <w:r>
        <w:t>Students shall develop a real-life, desktop-based application using C#, Windows Forms, and Microsoft SQL Server. The project must demonstrate the development of a functional application with database integration, graphical user interface, data validation, verification of functional requirements, and appropriate project design and presentation.</w:t>
      </w:r>
    </w:p>
    <w:p w14:paraId="1853810D" w14:textId="77777777" w:rsidR="00F55338" w:rsidRDefault="00000000">
      <w:pPr>
        <w:spacing w:before="140" w:after="80"/>
      </w:pPr>
      <w:r>
        <w:rPr>
          <w:b/>
          <w:sz w:val="26"/>
        </w:rPr>
        <w:t>2. Project Objectives</w:t>
      </w:r>
    </w:p>
    <w:p w14:paraId="568A88F8" w14:textId="77777777" w:rsidR="00F55338" w:rsidRDefault="00000000">
      <w:pPr>
        <w:pStyle w:val="ListBullet"/>
      </w:pPr>
      <w:r>
        <w:t>Identify and implement functional requirements for a real-life application.</w:t>
      </w:r>
    </w:p>
    <w:p w14:paraId="1BB5633E" w14:textId="77777777" w:rsidR="00F55338" w:rsidRDefault="00000000">
      <w:pPr>
        <w:pStyle w:val="ListBullet"/>
      </w:pPr>
      <w:r>
        <w:t>Develop a functional desktop-based application using C# and Windows Forms.</w:t>
      </w:r>
    </w:p>
    <w:p w14:paraId="18AD1080" w14:textId="77777777" w:rsidR="00F55338" w:rsidRDefault="00000000">
      <w:pPr>
        <w:pStyle w:val="ListBullet"/>
      </w:pPr>
      <w:r>
        <w:t>Integrate Microsoft SQL Server for persistent data management.</w:t>
      </w:r>
    </w:p>
    <w:p w14:paraId="425EC336" w14:textId="77777777" w:rsidR="00F55338" w:rsidRDefault="00000000">
      <w:pPr>
        <w:pStyle w:val="ListBullet"/>
      </w:pPr>
      <w:r>
        <w:t>Implement appropriate data validation and verification mechanisms.</w:t>
      </w:r>
    </w:p>
    <w:p w14:paraId="4873B7BF" w14:textId="77777777" w:rsidR="00F55338" w:rsidRDefault="00000000">
      <w:pPr>
        <w:pStyle w:val="ListBullet"/>
      </w:pPr>
      <w:r>
        <w:t>Demonstrate an organized and user-friendly system design with meaningful functionality.</w:t>
      </w:r>
    </w:p>
    <w:p w14:paraId="1A5CFF05" w14:textId="77777777" w:rsidR="00F55338" w:rsidRDefault="00000000">
      <w:pPr>
        <w:pStyle w:val="ListBullet"/>
      </w:pPr>
      <w:r>
        <w:t>Prepare project documentation and communicate the project effectively through presentation and viva.</w:t>
      </w:r>
    </w:p>
    <w:p w14:paraId="7CB0141E" w14:textId="77777777" w:rsidR="00F55338" w:rsidRDefault="00000000">
      <w:pPr>
        <w:pStyle w:val="ListBullet"/>
      </w:pPr>
      <w:r>
        <w:t>Demonstrate teamwork, professional conduct, and ethical practices throughout project development.</w:t>
      </w:r>
    </w:p>
    <w:p w14:paraId="0A00B0AC" w14:textId="77777777" w:rsidR="00F55338" w:rsidRDefault="00000000">
      <w:pPr>
        <w:spacing w:before="140" w:after="80"/>
      </w:pPr>
      <w:r>
        <w:rPr>
          <w:b/>
          <w:sz w:val="26"/>
        </w:rPr>
        <w:t>3. Course Outcome Mapping</w:t>
      </w:r>
    </w:p>
    <w:p w14:paraId="57866E01" w14:textId="77777777" w:rsidR="00F55338" w:rsidRDefault="00000000">
      <w:r>
        <w:t>The project is assessed against two Course Outcomes only: CO2 and CO4. The project requirements and evaluation activities must provide evidence for both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55338" w14:paraId="5B62D2B1" w14:textId="77777777">
        <w:trPr>
          <w:jc w:val="center"/>
        </w:trPr>
        <w:tc>
          <w:tcPr>
            <w:tcW w:w="2484" w:type="dxa"/>
            <w:shd w:val="clear" w:color="auto" w:fill="B4C7E7"/>
            <w:vAlign w:val="center"/>
          </w:tcPr>
          <w:p w14:paraId="5B370D0E" w14:textId="77777777" w:rsidR="00F55338" w:rsidRDefault="00000000">
            <w:r>
              <w:rPr>
                <w:b/>
                <w:sz w:val="21"/>
              </w:rPr>
              <w:t>CO</w:t>
            </w:r>
          </w:p>
        </w:tc>
        <w:tc>
          <w:tcPr>
            <w:tcW w:w="2484" w:type="dxa"/>
            <w:shd w:val="clear" w:color="auto" w:fill="B4C7E7"/>
            <w:vAlign w:val="center"/>
          </w:tcPr>
          <w:p w14:paraId="69FCB31E" w14:textId="77777777" w:rsidR="00F55338" w:rsidRDefault="00000000">
            <w:r>
              <w:rPr>
                <w:b/>
                <w:sz w:val="21"/>
              </w:rPr>
              <w:t>Course Outcome</w:t>
            </w:r>
          </w:p>
        </w:tc>
        <w:tc>
          <w:tcPr>
            <w:tcW w:w="2484" w:type="dxa"/>
            <w:shd w:val="clear" w:color="auto" w:fill="B4C7E7"/>
            <w:vAlign w:val="center"/>
          </w:tcPr>
          <w:p w14:paraId="1E70685B" w14:textId="77777777" w:rsidR="00F55338" w:rsidRDefault="00000000">
            <w:r>
              <w:rPr>
                <w:b/>
                <w:sz w:val="21"/>
              </w:rPr>
              <w:t>Project Evidence</w:t>
            </w:r>
          </w:p>
        </w:tc>
        <w:tc>
          <w:tcPr>
            <w:tcW w:w="2484" w:type="dxa"/>
            <w:shd w:val="clear" w:color="auto" w:fill="B4C7E7"/>
            <w:vAlign w:val="center"/>
          </w:tcPr>
          <w:p w14:paraId="59603875" w14:textId="77777777" w:rsidR="00F55338" w:rsidRDefault="00000000">
            <w:r>
              <w:rPr>
                <w:b/>
                <w:sz w:val="21"/>
              </w:rPr>
              <w:t>Assessment</w:t>
            </w:r>
          </w:p>
        </w:tc>
      </w:tr>
      <w:tr w:rsidR="00F55338" w14:paraId="3ECADCD9" w14:textId="77777777">
        <w:trPr>
          <w:jc w:val="center"/>
        </w:trPr>
        <w:tc>
          <w:tcPr>
            <w:tcW w:w="2484" w:type="dxa"/>
            <w:vAlign w:val="center"/>
          </w:tcPr>
          <w:p w14:paraId="7939C99B" w14:textId="77777777" w:rsidR="00F55338" w:rsidRDefault="00000000">
            <w:r>
              <w:rPr>
                <w:sz w:val="21"/>
              </w:rPr>
              <w:t>CO2</w:t>
            </w:r>
          </w:p>
        </w:tc>
        <w:tc>
          <w:tcPr>
            <w:tcW w:w="2484" w:type="dxa"/>
            <w:vAlign w:val="center"/>
          </w:tcPr>
          <w:p w14:paraId="38F8426F" w14:textId="19E4F8B5" w:rsidR="00F55338" w:rsidRDefault="00B52A32">
            <w:r w:rsidRPr="00B52A32">
              <w:rPr>
                <w:sz w:val="21"/>
              </w:rPr>
              <w:t>Display and verify the mean of a real-life Project using the concepts of C# Graphical User Interface based environment with database integration to depict a desktop-based application.</w:t>
            </w:r>
          </w:p>
        </w:tc>
        <w:tc>
          <w:tcPr>
            <w:tcW w:w="2484" w:type="dxa"/>
            <w:vAlign w:val="center"/>
          </w:tcPr>
          <w:p w14:paraId="2719715F" w14:textId="77777777" w:rsidR="00F55338" w:rsidRDefault="00000000">
            <w:r>
              <w:rPr>
                <w:sz w:val="21"/>
              </w:rPr>
              <w:t>Problem statement, functional requirements, implemented features, validation, database operations, and verification/testing evidence.</w:t>
            </w:r>
          </w:p>
        </w:tc>
        <w:tc>
          <w:tcPr>
            <w:tcW w:w="2484" w:type="dxa"/>
            <w:vAlign w:val="center"/>
          </w:tcPr>
          <w:p w14:paraId="161F0336" w14:textId="77777777" w:rsidR="00F55338" w:rsidRDefault="00000000">
            <w:r>
              <w:rPr>
                <w:sz w:val="21"/>
              </w:rPr>
              <w:t>Project Report</w:t>
            </w:r>
          </w:p>
        </w:tc>
      </w:tr>
      <w:tr w:rsidR="00F55338" w14:paraId="75985983" w14:textId="77777777">
        <w:trPr>
          <w:jc w:val="center"/>
        </w:trPr>
        <w:tc>
          <w:tcPr>
            <w:tcW w:w="2484" w:type="dxa"/>
            <w:vAlign w:val="center"/>
          </w:tcPr>
          <w:p w14:paraId="07874D72" w14:textId="77777777" w:rsidR="00F55338" w:rsidRDefault="00000000">
            <w:r>
              <w:rPr>
                <w:sz w:val="21"/>
              </w:rPr>
              <w:t>CO4</w:t>
            </w:r>
          </w:p>
        </w:tc>
        <w:tc>
          <w:tcPr>
            <w:tcW w:w="2484" w:type="dxa"/>
            <w:vAlign w:val="center"/>
          </w:tcPr>
          <w:p w14:paraId="6CB2D55E" w14:textId="1A59EDE5" w:rsidR="00F55338" w:rsidRDefault="00DD04F1">
            <w:r w:rsidRPr="00DD04F1">
              <w:rPr>
                <w:sz w:val="21"/>
              </w:rPr>
              <w:t>Perform and solve the proper system functional requirements which combines several aspects of the work to display and verify a real-life based application.</w:t>
            </w:r>
          </w:p>
        </w:tc>
        <w:tc>
          <w:tcPr>
            <w:tcW w:w="2484" w:type="dxa"/>
            <w:vAlign w:val="center"/>
          </w:tcPr>
          <w:p w14:paraId="23B077E1" w14:textId="77777777" w:rsidR="00F55338" w:rsidRDefault="00000000">
            <w:r>
              <w:rPr>
                <w:sz w:val="21"/>
              </w:rPr>
              <w:t>System design and innovation, GUI and database integration, teamwork and ethics, technical report, presentation, and viva.</w:t>
            </w:r>
          </w:p>
        </w:tc>
        <w:tc>
          <w:tcPr>
            <w:tcW w:w="2484" w:type="dxa"/>
            <w:vAlign w:val="center"/>
          </w:tcPr>
          <w:p w14:paraId="43F3A89D" w14:textId="77777777" w:rsidR="00F55338" w:rsidRDefault="00000000">
            <w:r>
              <w:rPr>
                <w:sz w:val="21"/>
              </w:rPr>
              <w:t>Project Viva (QA)</w:t>
            </w:r>
          </w:p>
        </w:tc>
      </w:tr>
    </w:tbl>
    <w:p w14:paraId="70AEE58E" w14:textId="77777777" w:rsidR="00F55338" w:rsidRDefault="00000000">
      <w:pPr>
        <w:spacing w:before="140" w:after="80"/>
      </w:pPr>
      <w:r>
        <w:rPr>
          <w:b/>
          <w:sz w:val="26"/>
        </w:rPr>
        <w:t>4. Project Requirements</w:t>
      </w:r>
    </w:p>
    <w:p w14:paraId="00A9793E" w14:textId="77777777" w:rsidR="00F55338" w:rsidRDefault="00000000">
      <w:pPr>
        <w:spacing w:before="140" w:after="80"/>
      </w:pPr>
      <w:r>
        <w:rPr>
          <w:b/>
          <w:sz w:val="23"/>
        </w:rPr>
        <w:t>4.1 Problem Description</w:t>
      </w:r>
    </w:p>
    <w:p w14:paraId="009CEE5C" w14:textId="77777777" w:rsidR="00F55338" w:rsidRDefault="00000000">
      <w:pPr>
        <w:pStyle w:val="ListBullet"/>
      </w:pPr>
      <w:r>
        <w:t>Problem Statement</w:t>
      </w:r>
    </w:p>
    <w:p w14:paraId="1F70E0B2" w14:textId="77777777" w:rsidR="00F55338" w:rsidRDefault="00000000">
      <w:pPr>
        <w:pStyle w:val="ListBullet"/>
      </w:pPr>
      <w:r>
        <w:t>Objectives</w:t>
      </w:r>
    </w:p>
    <w:p w14:paraId="4868BE27" w14:textId="77777777" w:rsidR="00F55338" w:rsidRDefault="00000000">
      <w:pPr>
        <w:pStyle w:val="ListBullet"/>
      </w:pPr>
      <w:r>
        <w:t>Scope</w:t>
      </w:r>
    </w:p>
    <w:p w14:paraId="7553B32C" w14:textId="77777777" w:rsidR="00F55338" w:rsidRDefault="00000000">
      <w:pPr>
        <w:pStyle w:val="ListBullet"/>
      </w:pPr>
      <w:r>
        <w:t>Expected Outcome</w:t>
      </w:r>
    </w:p>
    <w:p w14:paraId="270D8EC7" w14:textId="77777777" w:rsidR="00F55338" w:rsidRDefault="00000000">
      <w:pPr>
        <w:spacing w:before="140" w:after="80"/>
      </w:pPr>
      <w:r>
        <w:rPr>
          <w:b/>
          <w:sz w:val="23"/>
        </w:rPr>
        <w:t>4.2 Functional Requirements</w:t>
      </w:r>
    </w:p>
    <w:p w14:paraId="4E2B426E" w14:textId="77777777" w:rsidR="00F55338" w:rsidRDefault="00000000">
      <w:pPr>
        <w:pStyle w:val="ListBullet"/>
      </w:pPr>
      <w:r>
        <w:t>The system must address a clearly defined real-life problem.</w:t>
      </w:r>
    </w:p>
    <w:p w14:paraId="6CA06381" w14:textId="77777777" w:rsidR="00F55338" w:rsidRDefault="00000000">
      <w:pPr>
        <w:pStyle w:val="ListBullet"/>
      </w:pPr>
      <w:r>
        <w:t>The project must identify and implement appropriate functional requirements.</w:t>
      </w:r>
    </w:p>
    <w:p w14:paraId="60163B21" w14:textId="77777777" w:rsidR="00F55338" w:rsidRDefault="00000000">
      <w:pPr>
        <w:pStyle w:val="ListBullet"/>
      </w:pPr>
      <w:r>
        <w:t>The application must provide a suitable user interface for its intended users.</w:t>
      </w:r>
    </w:p>
    <w:p w14:paraId="4FE75726" w14:textId="77777777" w:rsidR="00F55338" w:rsidRDefault="00000000">
      <w:pPr>
        <w:pStyle w:val="ListBullet"/>
      </w:pPr>
      <w:r>
        <w:t>The application must include database-supported operations appropriate to the selected problem.</w:t>
      </w:r>
    </w:p>
    <w:p w14:paraId="790737CD" w14:textId="77777777" w:rsidR="00F55338" w:rsidRDefault="00000000">
      <w:pPr>
        <w:pStyle w:val="ListBullet"/>
      </w:pPr>
      <w:r>
        <w:lastRenderedPageBreak/>
        <w:t>CRUD operations should be implemented where they are relevant to the system.</w:t>
      </w:r>
    </w:p>
    <w:p w14:paraId="24F49C00" w14:textId="77777777" w:rsidR="00F55338" w:rsidRDefault="00000000">
      <w:pPr>
        <w:pStyle w:val="ListBullet"/>
      </w:pPr>
      <w:r>
        <w:t>Search/retrieval functionality should be included where applicable.</w:t>
      </w:r>
    </w:p>
    <w:p w14:paraId="57116E76" w14:textId="77777777" w:rsidR="00F55338" w:rsidRDefault="00000000">
      <w:pPr>
        <w:pStyle w:val="ListBullet"/>
      </w:pPr>
      <w:r>
        <w:t>The system should provide appropriate user interaction and navigation between related forms.</w:t>
      </w:r>
    </w:p>
    <w:p w14:paraId="52C78320" w14:textId="77777777" w:rsidR="00F55338" w:rsidRDefault="00000000">
      <w:pPr>
        <w:pStyle w:val="ListBullet"/>
      </w:pPr>
      <w:r>
        <w:t>Each major functional requirement must be demonstrated and verified during project evaluation.</w:t>
      </w:r>
    </w:p>
    <w:p w14:paraId="4AFE4FCC" w14:textId="77777777" w:rsidR="00F55338" w:rsidRDefault="00000000">
      <w:pPr>
        <w:spacing w:before="140" w:after="80"/>
      </w:pPr>
      <w:r>
        <w:rPr>
          <w:b/>
          <w:sz w:val="23"/>
        </w:rPr>
        <w:t>4.3 Technical Requirements</w:t>
      </w:r>
    </w:p>
    <w:p w14:paraId="1948118A" w14:textId="77777777" w:rsidR="00F55338" w:rsidRDefault="00000000">
      <w:pPr>
        <w:pStyle w:val="ListBullet"/>
      </w:pPr>
      <w:r>
        <w:t>Programming language: C#.</w:t>
      </w:r>
    </w:p>
    <w:p w14:paraId="7CD59918" w14:textId="77777777" w:rsidR="00F55338" w:rsidRDefault="00000000">
      <w:pPr>
        <w:pStyle w:val="ListBullet"/>
      </w:pPr>
      <w:r>
        <w:t>GUI environment: Windows Forms.</w:t>
      </w:r>
    </w:p>
    <w:p w14:paraId="295F363D" w14:textId="77777777" w:rsidR="00F55338" w:rsidRDefault="00000000">
      <w:pPr>
        <w:pStyle w:val="ListBullet"/>
      </w:pPr>
      <w:r>
        <w:t>Database: Microsoft SQL Server.</w:t>
      </w:r>
    </w:p>
    <w:p w14:paraId="44B09A33" w14:textId="77777777" w:rsidR="00F55338" w:rsidRDefault="00000000">
      <w:pPr>
        <w:pStyle w:val="ListBullet"/>
      </w:pPr>
      <w:r>
        <w:t>Database design: ER Diagram and appropriate relational tables.</w:t>
      </w:r>
    </w:p>
    <w:p w14:paraId="461880C7" w14:textId="77777777" w:rsidR="00F55338" w:rsidRDefault="00000000">
      <w:pPr>
        <w:pStyle w:val="ListBullet"/>
      </w:pPr>
      <w:r>
        <w:t>Database operations: Create, Read, Update, and Delete using suitable SQL queries.</w:t>
      </w:r>
    </w:p>
    <w:p w14:paraId="35111B80" w14:textId="77777777" w:rsidR="00F55338" w:rsidRDefault="00000000">
      <w:pPr>
        <w:pStyle w:val="ListBullet"/>
      </w:pPr>
      <w:r>
        <w:t>The application must properly integrate the GUI with the database.</w:t>
      </w:r>
    </w:p>
    <w:p w14:paraId="6C58C2BB" w14:textId="77777777" w:rsidR="00F55338" w:rsidRDefault="00000000">
      <w:pPr>
        <w:pStyle w:val="ListBullet"/>
      </w:pPr>
      <w:r>
        <w:t>The project should use appropriate C# classes, objects, methods, properties, and other course-related programming components.</w:t>
      </w:r>
    </w:p>
    <w:p w14:paraId="243379D8" w14:textId="77777777" w:rsidR="00F55338" w:rsidRDefault="00000000">
      <w:pPr>
        <w:pStyle w:val="ListBullet"/>
      </w:pPr>
      <w:r>
        <w:t>Exception handling should be implemented where required to maintain reliable operation.</w:t>
      </w:r>
    </w:p>
    <w:p w14:paraId="65D61B53" w14:textId="77777777" w:rsidR="00F55338" w:rsidRDefault="00000000">
      <w:pPr>
        <w:spacing w:before="140" w:after="80"/>
      </w:pPr>
      <w:r>
        <w:rPr>
          <w:b/>
          <w:sz w:val="23"/>
        </w:rPr>
        <w:t>4.4 Validation and Verification</w:t>
      </w:r>
    </w:p>
    <w:p w14:paraId="61E32068" w14:textId="77777777" w:rsidR="00F55338" w:rsidRDefault="00000000">
      <w:pPr>
        <w:pStyle w:val="ListBullet"/>
      </w:pPr>
      <w:r>
        <w:t>Required fields and invalid user inputs must be handled appropriately.</w:t>
      </w:r>
    </w:p>
    <w:p w14:paraId="615F2D24" w14:textId="77777777" w:rsidR="00F55338" w:rsidRDefault="00000000">
      <w:pPr>
        <w:pStyle w:val="ListBullet"/>
      </w:pPr>
      <w:r>
        <w:t>The system must validate data before insertion or modification where applicable.</w:t>
      </w:r>
    </w:p>
    <w:p w14:paraId="1B53A57B" w14:textId="77777777" w:rsidR="00F55338" w:rsidRDefault="00000000">
      <w:pPr>
        <w:pStyle w:val="ListBullet"/>
      </w:pPr>
      <w:r>
        <w:t>Database-related errors and exceptional situations should be handled appropriately.</w:t>
      </w:r>
    </w:p>
    <w:p w14:paraId="73002CA2" w14:textId="77777777" w:rsidR="00F55338" w:rsidRDefault="00000000">
      <w:pPr>
        <w:pStyle w:val="ListBullet"/>
      </w:pPr>
      <w:r>
        <w:t>Students must verify that implemented functional requirements operate as intended.</w:t>
      </w:r>
    </w:p>
    <w:p w14:paraId="68BD3198" w14:textId="77777777" w:rsidR="00F55338" w:rsidRDefault="00000000">
      <w:pPr>
        <w:pStyle w:val="ListBullet"/>
      </w:pPr>
      <w:r>
        <w:t>The report should include evidence of verification/testing of major functions and data flow.</w:t>
      </w:r>
    </w:p>
    <w:p w14:paraId="3D24800B" w14:textId="77777777" w:rsidR="00F55338" w:rsidRDefault="00000000">
      <w:pPr>
        <w:pStyle w:val="ListBullet"/>
      </w:pPr>
      <w:r>
        <w:t>Verification should demonstrate data integrity and correct interaction between forms and the database.</w:t>
      </w:r>
    </w:p>
    <w:p w14:paraId="3C50E815" w14:textId="77777777" w:rsidR="00F55338" w:rsidRDefault="00000000">
      <w:pPr>
        <w:spacing w:before="140" w:after="80"/>
      </w:pPr>
      <w:r>
        <w:rPr>
          <w:b/>
          <w:sz w:val="23"/>
        </w:rPr>
        <w:t>4.5 Design and Innovation</w:t>
      </w:r>
    </w:p>
    <w:p w14:paraId="06E44F6A" w14:textId="77777777" w:rsidR="00F55338" w:rsidRDefault="00000000">
      <w:pPr>
        <w:pStyle w:val="ListBullet"/>
      </w:pPr>
      <w:r>
        <w:t>The application should provide a clear, organized, and user-friendly GUI.</w:t>
      </w:r>
    </w:p>
    <w:p w14:paraId="7FC74A8E" w14:textId="77777777" w:rsidR="00F55338" w:rsidRDefault="00000000">
      <w:pPr>
        <w:pStyle w:val="ListBullet"/>
      </w:pPr>
      <w:r>
        <w:t>The system design should be appropriate for the selected real-life problem.</w:t>
      </w:r>
    </w:p>
    <w:p w14:paraId="1B841A81" w14:textId="77777777" w:rsidR="00F55338" w:rsidRDefault="00000000">
      <w:pPr>
        <w:pStyle w:val="ListBullet"/>
      </w:pPr>
      <w:r>
        <w:t>Students should demonstrate meaningful design decisions and, where appropriate, innovative features.</w:t>
      </w:r>
    </w:p>
    <w:p w14:paraId="35F99683" w14:textId="77777777" w:rsidR="00F55338" w:rsidRDefault="00000000">
      <w:pPr>
        <w:pStyle w:val="ListBullet"/>
      </w:pPr>
      <w:r>
        <w:t>The project should integrate its major components into a coherent and functional application.</w:t>
      </w:r>
    </w:p>
    <w:p w14:paraId="430FFCA7" w14:textId="77777777" w:rsidR="00F55338" w:rsidRDefault="00000000">
      <w:pPr>
        <w:spacing w:before="140" w:after="80"/>
      </w:pPr>
      <w:r>
        <w:rPr>
          <w:b/>
          <w:sz w:val="23"/>
        </w:rPr>
        <w:t>4.6 Teamwork, Ethics, and Communication</w:t>
      </w:r>
    </w:p>
    <w:p w14:paraId="575C5D12" w14:textId="77777777" w:rsidR="00F55338" w:rsidRDefault="00000000">
      <w:pPr>
        <w:pStyle w:val="ListBullet"/>
      </w:pPr>
      <w:r>
        <w:t>All group members must make meaningful individual contributions.</w:t>
      </w:r>
    </w:p>
    <w:p w14:paraId="0D6B638B" w14:textId="77777777" w:rsidR="00F55338" w:rsidRDefault="00000000">
      <w:pPr>
        <w:pStyle w:val="ListBullet"/>
      </w:pPr>
      <w:r>
        <w:t>Students must maintain professional and ethical conduct throughout project development.</w:t>
      </w:r>
    </w:p>
    <w:p w14:paraId="6BD68377" w14:textId="77777777" w:rsidR="00F55338" w:rsidRDefault="00000000">
      <w:pPr>
        <w:pStyle w:val="ListBullet"/>
      </w:pPr>
      <w:r>
        <w:t>The project must be original; copying source code, reusing previous projects, or plagiarism is prohibited.</w:t>
      </w:r>
    </w:p>
    <w:p w14:paraId="1F7E605F" w14:textId="77777777" w:rsidR="00F55338" w:rsidRDefault="00000000">
      <w:pPr>
        <w:pStyle w:val="ListBullet"/>
      </w:pPr>
      <w:r>
        <w:t>The report must clearly communicate the problem, requirements, design, implementation, database, and results.</w:t>
      </w:r>
    </w:p>
    <w:p w14:paraId="4E43E4F8" w14:textId="77777777" w:rsidR="00F55338" w:rsidRDefault="00000000">
      <w:pPr>
        <w:pStyle w:val="ListBullet"/>
      </w:pPr>
      <w:r>
        <w:t>Each student must be prepared to explain their contribution and defend the project during the viva.</w:t>
      </w:r>
    </w:p>
    <w:p w14:paraId="1DB3CA60" w14:textId="77777777" w:rsidR="00F55338" w:rsidRDefault="00000000">
      <w:pPr>
        <w:spacing w:before="140" w:after="80"/>
      </w:pPr>
      <w:r>
        <w:rPr>
          <w:b/>
          <w:sz w:val="26"/>
        </w:rPr>
        <w:t>5. Report and Submission</w:t>
      </w:r>
    </w:p>
    <w:p w14:paraId="156774E8" w14:textId="77777777" w:rsidR="00F55338" w:rsidRDefault="00000000">
      <w:pPr>
        <w:spacing w:before="140" w:after="80"/>
      </w:pPr>
      <w:r>
        <w:rPr>
          <w:b/>
          <w:sz w:val="23"/>
        </w:rPr>
        <w:t>5.1 Report Contents</w:t>
      </w:r>
    </w:p>
    <w:p w14:paraId="3CFCAC51" w14:textId="77777777" w:rsidR="00F55338" w:rsidRDefault="00000000">
      <w:pPr>
        <w:pStyle w:val="ListNumber"/>
      </w:pPr>
      <w:r>
        <w:t>Introduction</w:t>
      </w:r>
    </w:p>
    <w:p w14:paraId="446B7691" w14:textId="77777777" w:rsidR="00F55338" w:rsidRDefault="00000000">
      <w:pPr>
        <w:pStyle w:val="ListNumber"/>
      </w:pPr>
      <w:r>
        <w:t>Problem Statement and Objectives</w:t>
      </w:r>
    </w:p>
    <w:p w14:paraId="69B07C07" w14:textId="77777777" w:rsidR="00F55338" w:rsidRDefault="00000000">
      <w:pPr>
        <w:pStyle w:val="ListNumber"/>
      </w:pPr>
      <w:r>
        <w:t>Functional Requirements</w:t>
      </w:r>
    </w:p>
    <w:p w14:paraId="32931334" w14:textId="77777777" w:rsidR="00F55338" w:rsidRDefault="00000000">
      <w:pPr>
        <w:pStyle w:val="ListNumber"/>
      </w:pPr>
      <w:r>
        <w:t>System Design</w:t>
      </w:r>
    </w:p>
    <w:p w14:paraId="4F5472A1" w14:textId="77777777" w:rsidR="00F55338" w:rsidRDefault="00000000">
      <w:pPr>
        <w:pStyle w:val="ListNumber"/>
      </w:pPr>
      <w:r>
        <w:t>ER Diagram and Database Design</w:t>
      </w:r>
    </w:p>
    <w:p w14:paraId="75BE61ED" w14:textId="77777777" w:rsidR="00F55338" w:rsidRDefault="00000000">
      <w:pPr>
        <w:pStyle w:val="ListNumber"/>
      </w:pPr>
      <w:r>
        <w:lastRenderedPageBreak/>
        <w:t>Implementation and GUI Screenshots</w:t>
      </w:r>
    </w:p>
    <w:p w14:paraId="23BFC054" w14:textId="77777777" w:rsidR="00F55338" w:rsidRDefault="00000000">
      <w:pPr>
        <w:pStyle w:val="ListNumber"/>
      </w:pPr>
      <w:r>
        <w:t>Validation and Verification/Testing</w:t>
      </w:r>
    </w:p>
    <w:p w14:paraId="0E421A7B" w14:textId="77777777" w:rsidR="00F55338" w:rsidRDefault="00000000">
      <w:pPr>
        <w:pStyle w:val="ListNumber"/>
      </w:pPr>
      <w:r>
        <w:t>Conclusion</w:t>
      </w:r>
    </w:p>
    <w:p w14:paraId="18FE8A7F" w14:textId="77777777" w:rsidR="00F55338" w:rsidRDefault="00000000">
      <w:pPr>
        <w:spacing w:before="140" w:after="80"/>
      </w:pPr>
      <w:r>
        <w:rPr>
          <w:b/>
          <w:sz w:val="23"/>
        </w:rPr>
        <w:t>5.2 Deliverables</w:t>
      </w:r>
    </w:p>
    <w:p w14:paraId="7813EB3F" w14:textId="77777777" w:rsidR="00F55338" w:rsidRDefault="00000000">
      <w:pPr>
        <w:pStyle w:val="ListBullet"/>
      </w:pPr>
      <w:r>
        <w:t>Source Code</w:t>
      </w:r>
    </w:p>
    <w:p w14:paraId="2F34CA2C" w14:textId="77777777" w:rsidR="00F55338" w:rsidRDefault="00000000">
      <w:pPr>
        <w:pStyle w:val="ListBullet"/>
      </w:pPr>
      <w:r>
        <w:t>SQL Database Script</w:t>
      </w:r>
    </w:p>
    <w:p w14:paraId="173CBE3F" w14:textId="77777777" w:rsidR="00F55338" w:rsidRDefault="00000000">
      <w:pPr>
        <w:pStyle w:val="ListBullet"/>
      </w:pPr>
      <w:r>
        <w:t>Project Report</w:t>
      </w:r>
    </w:p>
    <w:p w14:paraId="105B3C93" w14:textId="77777777" w:rsidR="00F55338" w:rsidRDefault="00000000">
      <w:pPr>
        <w:pStyle w:val="ListBullet"/>
      </w:pPr>
      <w:r>
        <w:t>ER Diagram</w:t>
      </w:r>
    </w:p>
    <w:p w14:paraId="172F8409" w14:textId="77777777" w:rsidR="00F55338" w:rsidRDefault="00000000">
      <w:pPr>
        <w:pStyle w:val="ListBullet"/>
      </w:pPr>
      <w:r>
        <w:t>Executable Application, where applicable</w:t>
      </w:r>
    </w:p>
    <w:p w14:paraId="14E8FC54" w14:textId="77777777" w:rsidR="00F55338" w:rsidRDefault="00000000">
      <w:pPr>
        <w:pStyle w:val="ListBullet"/>
      </w:pPr>
      <w:r>
        <w:t>Presentation Slides, if required</w:t>
      </w:r>
    </w:p>
    <w:p w14:paraId="4924D8B0" w14:textId="77777777" w:rsidR="00F55338" w:rsidRDefault="00000000">
      <w:pPr>
        <w:spacing w:before="140" w:after="80"/>
      </w:pPr>
      <w:r>
        <w:rPr>
          <w:b/>
          <w:sz w:val="26"/>
        </w:rPr>
        <w:t>6. Demonstration and Viva</w:t>
      </w:r>
    </w:p>
    <w:p w14:paraId="2599BE4B" w14:textId="77777777" w:rsidR="00F55338" w:rsidRDefault="00000000">
      <w:pPr>
        <w:pStyle w:val="ListBullet"/>
      </w:pPr>
      <w:r>
        <w:t>Demonstrate the major functional requirements of the application.</w:t>
      </w:r>
    </w:p>
    <w:p w14:paraId="1625FB5F" w14:textId="77777777" w:rsidR="00F55338" w:rsidRDefault="00000000">
      <w:pPr>
        <w:pStyle w:val="ListBullet"/>
      </w:pPr>
      <w:r>
        <w:t>Demonstrate validation and verification of the implemented system.</w:t>
      </w:r>
    </w:p>
    <w:p w14:paraId="4A2920DC" w14:textId="77777777" w:rsidR="00F55338" w:rsidRDefault="00000000">
      <w:pPr>
        <w:pStyle w:val="ListBullet"/>
      </w:pPr>
      <w:r>
        <w:t>Explain the GUI and database integration.</w:t>
      </w:r>
    </w:p>
    <w:p w14:paraId="26DE7E5A" w14:textId="77777777" w:rsidR="00F55338" w:rsidRDefault="00000000">
      <w:pPr>
        <w:pStyle w:val="ListBullet"/>
      </w:pPr>
      <w:r>
        <w:t>Explain the system design and major implementation decisions.</w:t>
      </w:r>
    </w:p>
    <w:p w14:paraId="40A201C9" w14:textId="77777777" w:rsidR="00F55338" w:rsidRDefault="00000000">
      <w:pPr>
        <w:pStyle w:val="ListBullet"/>
      </w:pPr>
      <w:r>
        <w:t>Explain individual contribution and teamwork.</w:t>
      </w:r>
    </w:p>
    <w:p w14:paraId="222B539D" w14:textId="77777777" w:rsidR="00F55338" w:rsidRDefault="00000000">
      <w:pPr>
        <w:pStyle w:val="ListBullet"/>
      </w:pPr>
      <w:r>
        <w:t>Answer questions related to the project, implementation, database, and functional requirements.</w:t>
      </w:r>
    </w:p>
    <w:p w14:paraId="73336E78" w14:textId="77777777" w:rsidR="00F55338" w:rsidRDefault="00000000">
      <w:pPr>
        <w:spacing w:before="140" w:after="80"/>
      </w:pPr>
      <w:r>
        <w:rPr>
          <w:b/>
          <w:sz w:val="26"/>
        </w:rPr>
        <w:t>7. Project Evaluation and CO Mapping</w:t>
      </w:r>
    </w:p>
    <w:p w14:paraId="1721F9E4" w14:textId="77777777" w:rsidR="00F55338" w:rsidRDefault="00000000">
      <w:r>
        <w:t>The project is evaluated using the approved OBE project and viva rubrics. Only CO2 and CO4 are mapped with the project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55338" w14:paraId="6BCA9012" w14:textId="77777777">
        <w:trPr>
          <w:jc w:val="center"/>
        </w:trPr>
        <w:tc>
          <w:tcPr>
            <w:tcW w:w="2484" w:type="dxa"/>
            <w:shd w:val="clear" w:color="auto" w:fill="B4C7E7"/>
            <w:vAlign w:val="center"/>
          </w:tcPr>
          <w:p w14:paraId="0D7C62E4" w14:textId="77777777" w:rsidR="00F55338" w:rsidRDefault="00000000">
            <w:r>
              <w:rPr>
                <w:b/>
                <w:sz w:val="21"/>
              </w:rPr>
              <w:t>Course Outcome</w:t>
            </w:r>
          </w:p>
        </w:tc>
        <w:tc>
          <w:tcPr>
            <w:tcW w:w="2484" w:type="dxa"/>
            <w:shd w:val="clear" w:color="auto" w:fill="B4C7E7"/>
            <w:vAlign w:val="center"/>
          </w:tcPr>
          <w:p w14:paraId="77EA8E1B" w14:textId="77777777" w:rsidR="00F55338" w:rsidRDefault="00000000">
            <w:r>
              <w:rPr>
                <w:b/>
                <w:sz w:val="21"/>
              </w:rPr>
              <w:t>Assessment Method</w:t>
            </w:r>
          </w:p>
        </w:tc>
        <w:tc>
          <w:tcPr>
            <w:tcW w:w="2484" w:type="dxa"/>
            <w:shd w:val="clear" w:color="auto" w:fill="B4C7E7"/>
            <w:vAlign w:val="center"/>
          </w:tcPr>
          <w:p w14:paraId="7C5A945F" w14:textId="77777777" w:rsidR="00F55338" w:rsidRDefault="00000000">
            <w:r>
              <w:rPr>
                <w:b/>
                <w:sz w:val="21"/>
              </w:rPr>
              <w:t>Evaluation Criteria</w:t>
            </w:r>
          </w:p>
        </w:tc>
        <w:tc>
          <w:tcPr>
            <w:tcW w:w="2484" w:type="dxa"/>
            <w:shd w:val="clear" w:color="auto" w:fill="B4C7E7"/>
            <w:vAlign w:val="center"/>
          </w:tcPr>
          <w:p w14:paraId="39FAF660" w14:textId="77777777" w:rsidR="00F55338" w:rsidRDefault="00000000">
            <w:r>
              <w:rPr>
                <w:b/>
                <w:sz w:val="21"/>
              </w:rPr>
              <w:t>Marks</w:t>
            </w:r>
          </w:p>
        </w:tc>
      </w:tr>
      <w:tr w:rsidR="00F55338" w14:paraId="683477C8" w14:textId="77777777">
        <w:trPr>
          <w:jc w:val="center"/>
        </w:trPr>
        <w:tc>
          <w:tcPr>
            <w:tcW w:w="2484" w:type="dxa"/>
            <w:vAlign w:val="center"/>
          </w:tcPr>
          <w:p w14:paraId="55060284" w14:textId="77777777" w:rsidR="00F55338" w:rsidRDefault="00000000">
            <w:r>
              <w:rPr>
                <w:sz w:val="21"/>
              </w:rPr>
              <w:t>CO2</w:t>
            </w:r>
          </w:p>
        </w:tc>
        <w:tc>
          <w:tcPr>
            <w:tcW w:w="2484" w:type="dxa"/>
            <w:vAlign w:val="center"/>
          </w:tcPr>
          <w:p w14:paraId="629B6515" w14:textId="77777777" w:rsidR="00F55338" w:rsidRDefault="00000000">
            <w:r>
              <w:rPr>
                <w:sz w:val="21"/>
              </w:rPr>
              <w:t>Project Report</w:t>
            </w:r>
          </w:p>
        </w:tc>
        <w:tc>
          <w:tcPr>
            <w:tcW w:w="2484" w:type="dxa"/>
            <w:vAlign w:val="center"/>
          </w:tcPr>
          <w:p w14:paraId="7E81BC61" w14:textId="77777777" w:rsidR="00F55338" w:rsidRDefault="00000000">
            <w:r>
              <w:rPr>
                <w:sz w:val="21"/>
              </w:rPr>
              <w:t>Requirement fulfillment; Validation; Verification</w:t>
            </w:r>
          </w:p>
        </w:tc>
        <w:tc>
          <w:tcPr>
            <w:tcW w:w="2484" w:type="dxa"/>
            <w:vAlign w:val="center"/>
          </w:tcPr>
          <w:p w14:paraId="5224C8B4" w14:textId="5ADA815A" w:rsidR="00F55338" w:rsidRDefault="000D0627">
            <w:r>
              <w:rPr>
                <w:sz w:val="21"/>
              </w:rPr>
              <w:t>15</w:t>
            </w:r>
          </w:p>
        </w:tc>
      </w:tr>
      <w:tr w:rsidR="00F55338" w14:paraId="1B2B58EF" w14:textId="77777777">
        <w:trPr>
          <w:jc w:val="center"/>
        </w:trPr>
        <w:tc>
          <w:tcPr>
            <w:tcW w:w="2484" w:type="dxa"/>
            <w:vAlign w:val="center"/>
          </w:tcPr>
          <w:p w14:paraId="3FE41E0E" w14:textId="77777777" w:rsidR="00F55338" w:rsidRDefault="00000000">
            <w:r>
              <w:rPr>
                <w:sz w:val="21"/>
              </w:rPr>
              <w:t>CO4</w:t>
            </w:r>
          </w:p>
        </w:tc>
        <w:tc>
          <w:tcPr>
            <w:tcW w:w="2484" w:type="dxa"/>
            <w:vAlign w:val="center"/>
          </w:tcPr>
          <w:p w14:paraId="2D61D63B" w14:textId="77777777" w:rsidR="00F55338" w:rsidRDefault="00000000">
            <w:r>
              <w:rPr>
                <w:sz w:val="21"/>
              </w:rPr>
              <w:t>Project Viva (QA)</w:t>
            </w:r>
          </w:p>
        </w:tc>
        <w:tc>
          <w:tcPr>
            <w:tcW w:w="2484" w:type="dxa"/>
            <w:vAlign w:val="center"/>
          </w:tcPr>
          <w:p w14:paraId="1D64526D" w14:textId="77777777" w:rsidR="00F55338" w:rsidRDefault="00000000">
            <w:r>
              <w:rPr>
                <w:sz w:val="21"/>
              </w:rPr>
              <w:t>Design &amp; Innovation; Teamwork &amp; Ethics; Communication</w:t>
            </w:r>
          </w:p>
        </w:tc>
        <w:tc>
          <w:tcPr>
            <w:tcW w:w="2484" w:type="dxa"/>
            <w:vAlign w:val="center"/>
          </w:tcPr>
          <w:p w14:paraId="2CBAF3E5" w14:textId="76BA71D0" w:rsidR="00F55338" w:rsidRDefault="00064E0E">
            <w:r>
              <w:t>15</w:t>
            </w:r>
          </w:p>
        </w:tc>
      </w:tr>
    </w:tbl>
    <w:p w14:paraId="68FF79E6" w14:textId="77777777" w:rsidR="00F55338" w:rsidRDefault="00000000">
      <w:r>
        <w:rPr>
          <w:b/>
        </w:rPr>
        <w:t>Total Project Assessment: 60 Marks</w:t>
      </w:r>
    </w:p>
    <w:p w14:paraId="2BF46BC9" w14:textId="77777777" w:rsidR="00F55338" w:rsidRDefault="00000000">
      <w:pPr>
        <w:spacing w:before="140" w:after="80"/>
      </w:pPr>
      <w:r>
        <w:rPr>
          <w:b/>
          <w:sz w:val="26"/>
        </w:rPr>
        <w:t>8. Academic Integrity</w:t>
      </w:r>
    </w:p>
    <w:p w14:paraId="5AD7C1D4" w14:textId="77777777" w:rsidR="00F55338" w:rsidRDefault="00000000">
      <w:r>
        <w:t>Projects must be original. Copying source code, reusing previous projects, or any form of plagiarism will be handled according to university academic integrity policies.</w:t>
      </w:r>
    </w:p>
    <w:p w14:paraId="2233CA9E" w14:textId="77777777" w:rsidR="00F55338" w:rsidRDefault="00000000">
      <w:pPr>
        <w:spacing w:before="140" w:after="80"/>
      </w:pPr>
      <w:r>
        <w:rPr>
          <w:b/>
          <w:sz w:val="26"/>
        </w:rPr>
        <w:t>9. Alignment with Course Plan</w:t>
      </w:r>
    </w:p>
    <w:p w14:paraId="37F0D8C1" w14:textId="77777777" w:rsidR="00F55338" w:rsidRDefault="00000000">
      <w:r>
        <w:t>The project requirements are aligned with the course plan in which CO2 and CO4 are assessed through project-related activities. The course plan identifies project work, project discussion, project submission, and viva as project assessment activities.</w:t>
      </w:r>
    </w:p>
    <w:sectPr w:rsidR="00F553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982339">
    <w:abstractNumId w:val="8"/>
  </w:num>
  <w:num w:numId="2" w16cid:durableId="1468208541">
    <w:abstractNumId w:val="6"/>
  </w:num>
  <w:num w:numId="3" w16cid:durableId="1812213590">
    <w:abstractNumId w:val="5"/>
  </w:num>
  <w:num w:numId="4" w16cid:durableId="494492202">
    <w:abstractNumId w:val="4"/>
  </w:num>
  <w:num w:numId="5" w16cid:durableId="1392925546">
    <w:abstractNumId w:val="7"/>
  </w:num>
  <w:num w:numId="6" w16cid:durableId="1298102420">
    <w:abstractNumId w:val="3"/>
  </w:num>
  <w:num w:numId="7" w16cid:durableId="15693701">
    <w:abstractNumId w:val="2"/>
  </w:num>
  <w:num w:numId="8" w16cid:durableId="563681297">
    <w:abstractNumId w:val="1"/>
  </w:num>
  <w:num w:numId="9" w16cid:durableId="77984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0E"/>
    <w:rsid w:val="000D0627"/>
    <w:rsid w:val="00124303"/>
    <w:rsid w:val="0015074B"/>
    <w:rsid w:val="0029639D"/>
    <w:rsid w:val="00326F90"/>
    <w:rsid w:val="003E6ED2"/>
    <w:rsid w:val="007E06BF"/>
    <w:rsid w:val="0092174D"/>
    <w:rsid w:val="00981434"/>
    <w:rsid w:val="009D3A20"/>
    <w:rsid w:val="009D7C3F"/>
    <w:rsid w:val="00AA1D8D"/>
    <w:rsid w:val="00B06424"/>
    <w:rsid w:val="00B47730"/>
    <w:rsid w:val="00B52A32"/>
    <w:rsid w:val="00C825F4"/>
    <w:rsid w:val="00CB0664"/>
    <w:rsid w:val="00DD04F1"/>
    <w:rsid w:val="00F553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12F53"/>
  <w14:defaultImageDpi w14:val="300"/>
  <w15:docId w15:val="{4BC03B97-C1D6-4156-9A76-C9B5B42C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Hasibul Hasan</cp:lastModifiedBy>
  <cp:revision>12</cp:revision>
  <dcterms:created xsi:type="dcterms:W3CDTF">2013-12-23T23:15:00Z</dcterms:created>
  <dcterms:modified xsi:type="dcterms:W3CDTF">2026-08-24T12:27:00Z</dcterms:modified>
  <cp:category/>
</cp:coreProperties>
</file>